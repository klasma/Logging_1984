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10354-2021 i Arboga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