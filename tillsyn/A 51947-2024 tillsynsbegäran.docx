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51947-2024 i Arboga kommun</w:t>
      </w:r>
    </w:p>
    <w:p>
      <w:r>
        <w:t>Detta dokument behandlar höga naturvärden i avverkningsanmälan A 51947-2024 i Arboga kommun. Denna avverkningsanmälan inkom 2024-11-11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1947-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6578723, E 544482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