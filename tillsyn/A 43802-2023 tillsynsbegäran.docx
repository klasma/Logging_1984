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43802-2023 i Arboga kommun</w:t>
      </w:r>
    </w:p>
    <w:p>
      <w:r>
        <w:t>Detta dokument behandlar höga naturvärden i avverkningsanmälan A 43802-2023 i Arboga kommun. Denna avverkningsanmälan inkom 2023-09-18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43802-2023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6584640, E 545397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