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947-2025 i Arboga kommun</w:t>
      </w:r>
    </w:p>
    <w:p>
      <w:r>
        <w:t>Denna tillsynsbegäran behandlar höga naturvärden i avverkningsanmälan A 947-2025 i Arboga kommun som inkom 2025-01-09 och omfattar 1,0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947-2025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6583756, E 550127 i SWEREF 99 TM.</w:t>
      </w:r>
    </w:p>
    <w:p>
      <w:r>
        <w:t>I och inom 12 meter från avverkningsanmälan finns fynd av 7 naturvårdsarter, varav 1 är rödlistad, 1 är fridlyst och 5 är typiska (T): hjärtstilla (VU), bergsslok (T), liljekonvalj (T), sälg (T), vitsippa (T), ängskovall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Bergsslok </w:t>
      </w:r>
      <w:r>
        <w:t xml:space="preserve">är typisk art för </w:t>
      </w:r>
      <w:r>
        <w:rPr>
          <w:i/>
        </w:rPr>
        <w:t>9190 Näringsfattig ekskog</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Sälg </w:t>
      </w:r>
      <w:r>
        <w:t xml:space="preserve">är typisk art för </w:t>
      </w:r>
      <w:r>
        <w:rPr>
          <w:i/>
        </w:rPr>
        <w:t xml:space="preserve">9040 Fjällbjörkskog </w:t>
      </w:r>
      <w:r>
        <w:t>(SLU Artdatabanken, 2025).</w:t>
      </w:r>
    </w:p>
    <w:p>
      <w:r>
        <w:rPr>
          <w:b/>
        </w:rPr>
        <w:t>Vitsippa</w:t>
      </w:r>
      <w:r>
        <w:t xml:space="preserve"> 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bergsslok (T), liljekonvalj (T), sälg (T), vitsippa (T)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