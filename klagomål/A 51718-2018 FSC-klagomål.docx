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51718-2018 i Arboga kommun</w:t>
      </w:r>
    </w:p>
    <w:p>
      <w:r>
        <w:t>Detta dokument behandlar höga naturvärden i avverkningsanmälan A 51718-2018 i Arboga kommun. Denna avverkningsanmälan inkom 2018-10-08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9423"/>
            <wp:docPr id="1" name="Picture 1"/>
            <wp:cNvGraphicFramePr>
              <a:graphicFrameLocks noChangeAspect="1"/>
            </wp:cNvGraphicFramePr>
            <a:graphic>
              <a:graphicData uri="http://schemas.openxmlformats.org/drawingml/2006/picture">
                <pic:pic>
                  <pic:nvPicPr>
                    <pic:cNvPr id="0" name="A 51718-2018 karta.png"/>
                    <pic:cNvPicPr/>
                  </pic:nvPicPr>
                  <pic:blipFill>
                    <a:blip r:embed="rId16"/>
                    <a:stretch>
                      <a:fillRect/>
                    </a:stretch>
                  </pic:blipFill>
                  <pic:spPr>
                    <a:xfrm>
                      <a:off x="0" y="0"/>
                      <a:ext cx="5486400" cy="5589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6582181, E 547443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