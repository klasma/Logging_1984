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48234-2022 i Arboga kommun</w:t>
      </w:r>
    </w:p>
    <w:p>
      <w:r>
        <w:t>Detta dokument behandlar höga naturvärden i avverkningsanmälan A 48234-2022 i Arboga kommun. Denna avverkningsanmälan inkom 2022-10-24 och omfattar 21,4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2222"/>
            <wp:docPr id="1" name="Picture 1"/>
            <wp:cNvGraphicFramePr>
              <a:graphicFrameLocks noChangeAspect="1"/>
            </wp:cNvGraphicFramePr>
            <a:graphic>
              <a:graphicData uri="http://schemas.openxmlformats.org/drawingml/2006/picture">
                <pic:pic>
                  <pic:nvPicPr>
                    <pic:cNvPr id="0" name="A 48234-2022 karta.png"/>
                    <pic:cNvPicPr/>
                  </pic:nvPicPr>
                  <pic:blipFill>
                    <a:blip r:embed="rId16"/>
                    <a:stretch>
                      <a:fillRect/>
                    </a:stretch>
                  </pic:blipFill>
                  <pic:spPr>
                    <a:xfrm>
                      <a:off x="0" y="0"/>
                      <a:ext cx="5486400" cy="3912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6585065, E 542656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