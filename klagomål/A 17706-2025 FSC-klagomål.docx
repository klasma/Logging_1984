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17706-2025 i Arboga kommun</w:t>
      </w:r>
    </w:p>
    <w:p>
      <w:r>
        <w:t>Detta dokument behandlar höga naturvärden i avverkningsanmälan A 17706-2025 i Arboga kommun. Denna avverkningsanmälan inkom 2025-04-11 10:22:43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706-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6577244, E 551555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7706-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6577244, E 551555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